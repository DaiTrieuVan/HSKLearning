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LOGICAL ERD</w:t>
      </w:r>
    </w:p>
    <w:p>
      <w:pPr>
        <w:pStyle w:val="Subtitle"/>
      </w:pPr>
      <w:r>
        <w:t>HỆ THỐNG HỌC TIẾNG TRUNG ONLINE | Phiên bản V1.0</w:t>
      </w:r>
    </w:p>
    <w:p>
      <w:r>
        <w:t>Tài liệu tổng hợp danh sách thực thể, các thuộc tính và quan hệ của mô hình dữ liệu logic. PK: khóa chính; FK: khóa ngoại; 1–N: một–nhiều; N–N: nhiều–nhiều. Các trường được trình bày ở mức logic, chưa xác định kiểu dữ liệu MySQL.</w:t>
      </w:r>
    </w:p>
    <w:p>
      <w:pPr>
        <w:pStyle w:val="Heading1"/>
      </w:pPr>
      <w:r>
        <w:t>I. DANH SÁCH THỰC THỂ VÀ THUỘC TÍNH</w:t>
      </w:r>
    </w:p>
    <w:p>
      <w:pPr>
        <w:pStyle w:val="Heading2"/>
      </w:pPr>
      <w:r>
        <w:t>1. Tài khoản và phân quyền</w:t>
      </w:r>
    </w:p>
    <w:p>
      <w:pPr/>
      <w:r>
        <w:rPr>
          <w:b/>
        </w:rPr>
        <w:t>users — Tài khoản người dùng</w:t>
      </w:r>
    </w:p>
    <w:p>
      <w:pPr/>
      <w:r>
        <w:t>id (PK), email, password_hash, full_name, avatar_url, status, failed_login_count, locked_until, last_mode, created_at, updated_at</w:t>
      </w:r>
    </w:p>
    <w:p>
      <w:pPr/>
      <w:r>
        <w:rPr>
          <w:b/>
        </w:rPr>
        <w:t>roles — Danh mục vai trò ADMIN, TEACHER, STUDENT</w:t>
      </w:r>
    </w:p>
    <w:p>
      <w:pPr/>
      <w:r>
        <w:t>id (PK), code</w:t>
      </w:r>
    </w:p>
    <w:p>
      <w:pPr/>
      <w:r>
        <w:rPr>
          <w:b/>
        </w:rPr>
        <w:t>user_roles — Liên kết tài khoản và vai trò</w:t>
      </w:r>
    </w:p>
    <w:p>
      <w:pPr/>
      <w:r>
        <w:t>user_id (PK, FK), role_id (PK, FK), granted_by (FK), granted_at</w:t>
      </w:r>
    </w:p>
    <w:p>
      <w:pPr/>
      <w:r>
        <w:rPr>
          <w:b/>
        </w:rPr>
        <w:t>teacher_requests — Yêu cầu trở thành giáo viên</w:t>
      </w:r>
    </w:p>
    <w:p>
      <w:pPr/>
      <w:r>
        <w:t>id (PK), user_id (FK), teaching_info, status, reviewed_by (FK), reviewed_at, reject_reason, created_at</w:t>
      </w:r>
    </w:p>
    <w:p>
      <w:pPr/>
      <w:r>
        <w:rPr>
          <w:b/>
        </w:rPr>
        <w:t>password_reset_tokens — Mã khôi phục mật khẩu</w:t>
      </w:r>
    </w:p>
    <w:p>
      <w:pPr/>
      <w:r>
        <w:t>id (PK), user_id (FK), token_hash, expires_at, used_at, created_at</w:t>
      </w:r>
    </w:p>
    <w:p>
      <w:pPr/>
      <w:r>
        <w:rPr>
          <w:b/>
        </w:rPr>
        <w:t>audit_logs — Nhật ký hành động hệ thống</w:t>
      </w:r>
    </w:p>
    <w:p>
      <w:pPr/>
      <w:r>
        <w:t>id (PK), actor_id (FK), action, entity_type, entity_id, detail, created_at</w:t>
      </w:r>
    </w:p>
    <w:p>
      <w:pPr>
        <w:pStyle w:val="Heading2"/>
      </w:pPr>
      <w:r>
        <w:t>2. Lớp học</w:t>
      </w:r>
    </w:p>
    <w:p>
      <w:pPr/>
      <w:r>
        <w:rPr>
          <w:b/>
        </w:rPr>
        <w:t>classes — Lớp do giáo viên phụ trách</w:t>
      </w:r>
    </w:p>
    <w:p>
      <w:pPr/>
      <w:r>
        <w:t>id (PK), teacher_id (FK), name, description, hsk_level_id (FK), join_code, status, created_at, updated_at</w:t>
      </w:r>
    </w:p>
    <w:p>
      <w:pPr/>
      <w:r>
        <w:rPr>
          <w:b/>
        </w:rPr>
        <w:t>class_members — Học sinh tham gia lớp</w:t>
      </w:r>
    </w:p>
    <w:p>
      <w:pPr/>
      <w:r>
        <w:t>id (PK), class_id (FK), student_id (FK), status, joined_at, left_at, updated_at</w:t>
      </w:r>
    </w:p>
    <w:p>
      <w:pPr/>
      <w:r>
        <w:rPr>
          <w:b/>
        </w:rPr>
        <w:t>class_member_events — Lịch sử thay đổi thành viên</w:t>
      </w:r>
    </w:p>
    <w:p>
      <w:pPr/>
      <w:r>
        <w:t>id (PK), member_id (FK), event, actor_id (FK), created_at</w:t>
      </w:r>
    </w:p>
    <w:p>
      <w:pPr>
        <w:pStyle w:val="Heading2"/>
      </w:pPr>
      <w:r>
        <w:t>3. Học liệu HSK</w:t>
      </w:r>
    </w:p>
    <w:p>
      <w:pPr/>
      <w:r>
        <w:rPr>
          <w:b/>
        </w:rPr>
        <w:t>hsk_programs — Chương trình và phiên bản HSK</w:t>
      </w:r>
    </w:p>
    <w:p>
      <w:pPr/>
      <w:r>
        <w:t>id (PK), code, name, version, is_active</w:t>
      </w:r>
    </w:p>
    <w:p>
      <w:pPr/>
      <w:r>
        <w:rPr>
          <w:b/>
        </w:rPr>
        <w:t>hsk_levels — Cấp độ trong chương trình</w:t>
      </w:r>
    </w:p>
    <w:p>
      <w:pPr/>
      <w:r>
        <w:t>id (PK), program_id (FK), name, description, sort_order, is_hidden</w:t>
      </w:r>
    </w:p>
    <w:p>
      <w:pPr/>
      <w:r>
        <w:rPr>
          <w:b/>
        </w:rPr>
        <w:t>lessons — Bài học theo cấp độ</w:t>
      </w:r>
    </w:p>
    <w:p>
      <w:pPr/>
      <w:r>
        <w:t>id (PK), level_id (FK), title, description, sort_order, is_hidden</w:t>
      </w:r>
    </w:p>
    <w:p>
      <w:pPr/>
      <w:r>
        <w:rPr>
          <w:b/>
        </w:rPr>
        <w:t>grammar_points — Điểm ngữ pháp trong bài</w:t>
      </w:r>
    </w:p>
    <w:p>
      <w:pPr/>
      <w:r>
        <w:t>id (PK), lesson_id (FK), title, explanation, sort_order</w:t>
      </w:r>
    </w:p>
    <w:p>
      <w:pPr/>
      <w:r>
        <w:rPr>
          <w:b/>
        </w:rPr>
        <w:t>grammar_examples — Ví dụ của điểm ngữ pháp</w:t>
      </w:r>
    </w:p>
    <w:p>
      <w:pPr/>
      <w:r>
        <w:t>id (PK), grammar_point_id (FK), hanzi, pinyin, meaning, sort_order</w:t>
      </w:r>
    </w:p>
    <w:p>
      <w:pPr/>
      <w:r>
        <w:rPr>
          <w:b/>
        </w:rPr>
        <w:t>vocabularies — Từ vựng chung hoặc riêng giáo viên</w:t>
      </w:r>
    </w:p>
    <w:p>
      <w:pPr/>
      <w:r>
        <w:t>id (PK), owner_id (FK, nullable), scope, hanzi, pinyin, meaning, example, audio_url, is_hidden, created_at, updated_at</w:t>
      </w:r>
    </w:p>
    <w:p>
      <w:pPr/>
      <w:r>
        <w:rPr>
          <w:b/>
        </w:rPr>
        <w:t>lesson_vocabularies — Liên kết bài học và từ</w:t>
      </w:r>
    </w:p>
    <w:p>
      <w:pPr/>
      <w:r>
        <w:t>lesson_id (PK, FK), vocabulary_id (PK, FK), sort_order</w:t>
      </w:r>
    </w:p>
    <w:p>
      <w:pPr/>
      <w:r>
        <w:rPr>
          <w:b/>
        </w:rPr>
        <w:t>vocab_sets — Bộ từ vựng do giáo viên tạo</w:t>
      </w:r>
    </w:p>
    <w:p>
      <w:pPr/>
      <w:r>
        <w:t>id (PK), owner_id (FK), name, is_hidden</w:t>
      </w:r>
    </w:p>
    <w:p>
      <w:pPr/>
      <w:r>
        <w:rPr>
          <w:b/>
        </w:rPr>
        <w:t>vocab_set_items — Liên kết bộ từ và từ vựng</w:t>
      </w:r>
    </w:p>
    <w:p>
      <w:pPr/>
      <w:r>
        <w:t>set_id (PK, FK), vocabulary_id (PK, FK), sort_order</w:t>
      </w:r>
    </w:p>
    <w:p>
      <w:pPr/>
      <w:r>
        <w:rPr>
          <w:b/>
        </w:rPr>
        <w:t>class_vocab_sets — Giao bộ từ cho lớp</w:t>
      </w:r>
    </w:p>
    <w:p>
      <w:pPr/>
      <w:r>
        <w:t>class_id (PK, FK), set_id (PK, FK), assigned_at, assigned_by (FK)</w:t>
      </w:r>
    </w:p>
    <w:p>
      <w:pPr>
        <w:pStyle w:val="Heading2"/>
      </w:pPr>
      <w:r>
        <w:t>4. Tiến độ học tập</w:t>
      </w:r>
    </w:p>
    <w:p>
      <w:pPr/>
      <w:r>
        <w:rPr>
          <w:b/>
        </w:rPr>
        <w:t>lesson_progress — Tiến độ hoàn thành bài học</w:t>
      </w:r>
    </w:p>
    <w:p>
      <w:pPr/>
      <w:r>
        <w:t>user_id (PK, FK), lesson_id (PK, FK), completed_at</w:t>
      </w:r>
    </w:p>
    <w:p>
      <w:pPr/>
      <w:r>
        <w:rPr>
          <w:b/>
        </w:rPr>
        <w:t>vocab_learning [Sau MVP] — Trạng thái ôn từ SRS</w:t>
      </w:r>
    </w:p>
    <w:p>
      <w:pPr/>
      <w:r>
        <w:t>user_id (PK, FK), vocabulary_id (PK, FK), repetitions, interval_days, ease_factor, due_date, last_result</w:t>
      </w:r>
    </w:p>
    <w:p>
      <w:pPr/>
      <w:r>
        <w:rPr>
          <w:b/>
        </w:rPr>
        <w:t>review_logs [Sau MVP] — Nhật ký ôn tập từ</w:t>
      </w:r>
    </w:p>
    <w:p>
      <w:pPr/>
      <w:r>
        <w:t>id (PK), user_id (FK), vocabulary_id (FK), result, reviewed_at</w:t>
      </w:r>
    </w:p>
    <w:p>
      <w:pPr>
        <w:pStyle w:val="Heading2"/>
      </w:pPr>
      <w:r>
        <w:t>5. Ngân hàng câu hỏi và bài tập</w:t>
      </w:r>
    </w:p>
    <w:p>
      <w:pPr/>
      <w:r>
        <w:rPr>
          <w:b/>
        </w:rPr>
        <w:t>questions — Câu hỏi giáo viên tạo</w:t>
      </w:r>
    </w:p>
    <w:p>
      <w:pPr/>
      <w:r>
        <w:t>id (PK), owner_id (FK), type, content, explanation, payload, is_hidden, created_at, updated_at</w:t>
      </w:r>
    </w:p>
    <w:p>
      <w:pPr/>
      <w:r>
        <w:rPr>
          <w:b/>
        </w:rPr>
        <w:t>question_options — Lựa chọn cho câu hỏi trắc nghiệm</w:t>
      </w:r>
    </w:p>
    <w:p>
      <w:pPr/>
      <w:r>
        <w:t>id (PK), question_id (FK), content, is_correct, sort_order</w:t>
      </w:r>
    </w:p>
    <w:p>
      <w:pPr/>
      <w:r>
        <w:rPr>
          <w:b/>
        </w:rPr>
        <w:t>exercises — Bài tập tái sử dụng</w:t>
      </w:r>
    </w:p>
    <w:p>
      <w:pPr/>
      <w:r>
        <w:t>id (PK), owner_id (FK), name, description, kind, time_limit_minutes, pass_score, status, is_hidden, created_at, updated_at</w:t>
      </w:r>
    </w:p>
    <w:p>
      <w:pPr/>
      <w:r>
        <w:rPr>
          <w:b/>
        </w:rPr>
        <w:t>exercise_questions — Liên kết bài tập và câu hỏi</w:t>
      </w:r>
    </w:p>
    <w:p>
      <w:pPr/>
      <w:r>
        <w:t>exercise_id (PK, FK), question_id (PK, FK), points, sort_order, section_name</w:t>
      </w:r>
    </w:p>
    <w:p>
      <w:pPr>
        <w:pStyle w:val="Heading2"/>
      </w:pPr>
      <w:r>
        <w:t>6. Giao bài, làm bài và chấm điểm</w:t>
      </w:r>
    </w:p>
    <w:p>
      <w:pPr/>
      <w:r>
        <w:rPr>
          <w:b/>
        </w:rPr>
        <w:t>assignments — Một lần giao bài tập cho lớp</w:t>
      </w:r>
    </w:p>
    <w:p>
      <w:pPr/>
      <w:r>
        <w:t>id (PK), exercise_id (FK), class_id (FK), assigned_by (FK), start_at, due_at, time_limit_minutes, pass_score, status, created_at, updated_at</w:t>
      </w:r>
    </w:p>
    <w:p>
      <w:pPr/>
      <w:r>
        <w:rPr>
          <w:b/>
        </w:rPr>
        <w:t>assignment_questions — Snapshot câu hỏi tại thời điểm giao</w:t>
      </w:r>
    </w:p>
    <w:p>
      <w:pPr/>
      <w:r>
        <w:t>id (PK), assignment_id (FK), source_question_id (FK, nullable), type, snapshot, points, sort_order, section_name</w:t>
      </w:r>
    </w:p>
    <w:p>
      <w:pPr/>
      <w:r>
        <w:rPr>
          <w:b/>
        </w:rPr>
        <w:t>assignment_overrides — Gia hạn hoặc thêm lượt làm theo học sinh</w:t>
      </w:r>
    </w:p>
    <w:p>
      <w:pPr/>
      <w:r>
        <w:t>id (PK), assignment_id (FK), student_id (FK), extended_due_at, extra_attempts, granted_by (FK), updated_at</w:t>
      </w:r>
    </w:p>
    <w:p>
      <w:pPr/>
      <w:r>
        <w:rPr>
          <w:b/>
        </w:rPr>
        <w:t>attempts — Một lượt làm bài của học sinh</w:t>
      </w:r>
    </w:p>
    <w:p>
      <w:pPr/>
      <w:r>
        <w:t>id (PK), assignment_id (FK), student_id (FK), attempt_no, status, started_at, deadline_at, submitted_at, auto_score, max_score, final_score, created_at, updated_at</w:t>
      </w:r>
    </w:p>
    <w:p>
      <w:pPr/>
      <w:r>
        <w:rPr>
          <w:b/>
        </w:rPr>
        <w:t>attempt_answers — Câu trả lời trong lượt làm</w:t>
      </w:r>
    </w:p>
    <w:p>
      <w:pPr/>
      <w:r>
        <w:t>id (PK), attempt_id (FK), assignment_id (FK), assignment_question_id (FK), answer, is_correct, score_awarded, grading_detail, graded_at</w:t>
      </w:r>
    </w:p>
    <w:p>
      <w:pPr/>
      <w:r>
        <w:rPr>
          <w:b/>
        </w:rPr>
        <w:t>score_adjustments — Lịch sử sửa điểm</w:t>
      </w:r>
    </w:p>
    <w:p>
      <w:pPr/>
      <w:r>
        <w:t>id (PK), attempt_id (FK), old_score, new_score, reason, adjusted_by (FK), adjusted_at</w:t>
      </w:r>
    </w:p>
    <w:p>
      <w:pPr>
        <w:pStyle w:val="Heading2"/>
      </w:pPr>
      <w:r>
        <w:t>7. Gamification [Sau MVP]</w:t>
      </w:r>
    </w:p>
    <w:p>
      <w:pPr/>
      <w:r>
        <w:rPr>
          <w:b/>
        </w:rPr>
        <w:t>daily_goals — Mục tiêu học tập hằng ngày</w:t>
      </w:r>
    </w:p>
    <w:p>
      <w:pPr/>
      <w:r>
        <w:t>id (PK), user_id (FK), goal_date, lessons_done, words_reviewed, assignments_done, completed_at</w:t>
      </w:r>
    </w:p>
    <w:p>
      <w:pPr/>
      <w:r>
        <w:rPr>
          <w:b/>
        </w:rPr>
        <w:t>xp_events — Lịch sử cộng XP</w:t>
      </w:r>
    </w:p>
    <w:p>
      <w:pPr/>
      <w:r>
        <w:t>id (PK), user_id (FK), source_type, source_id, xp, created_at</w:t>
      </w:r>
    </w:p>
    <w:p>
      <w:pPr/>
      <w:r>
        <w:rPr>
          <w:b/>
        </w:rPr>
        <w:t>user_gamification — Tổng hợp XP, cấp độ, chuỗi học</w:t>
      </w:r>
    </w:p>
    <w:p>
      <w:pPr/>
      <w:r>
        <w:t>user_id (PK, FK), total_xp, level, current_streak, last_goal_date</w:t>
      </w:r>
    </w:p>
    <w:p>
      <w:r>
        <w:br w:type="page"/>
      </w:r>
    </w:p>
    <w:p>
      <w:pPr>
        <w:pStyle w:val="Heading1"/>
      </w:pPr>
      <w:r>
        <w:t>II. QUAN HỆ GIỮA CÁC BẢNG</w:t>
      </w:r>
    </w:p>
    <w:p>
      <w:pPr>
        <w:pStyle w:val="Heading2"/>
      </w:pPr>
      <w:r>
        <w:t>1. Tài khoản và phân quyền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 hệ</w:t>
            </w:r>
          </w:p>
        </w:tc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Diễn giải</w:t>
            </w:r>
          </w:p>
        </w:tc>
      </w:tr>
      <w:tr>
        <w:tc>
          <w:tcPr>
            <w:tcW w:type="dxa" w:w="2880"/>
          </w:tcPr>
          <w:p>
            <w:r>
              <w:t>users → user_roles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Một tài khoản có nhiều bản ghi gán vai trò</w:t>
            </w:r>
          </w:p>
        </w:tc>
      </w:tr>
      <w:tr>
        <w:tc>
          <w:tcPr>
            <w:tcW w:type="dxa" w:w="2880"/>
          </w:tcPr>
          <w:p>
            <w:r>
              <w:t>roles → user_roles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Một vai trò được gán cho nhiều tài khoản</w:t>
            </w:r>
          </w:p>
        </w:tc>
      </w:tr>
      <w:tr>
        <w:tc>
          <w:tcPr>
            <w:tcW w:type="dxa" w:w="2880"/>
          </w:tcPr>
          <w:p>
            <w:r>
              <w:t>users → teacher_requests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Một người có thể yêu cầu xét duyệt nhiều lần</w:t>
            </w:r>
          </w:p>
        </w:tc>
      </w:tr>
      <w:tr>
        <w:tc>
          <w:tcPr>
            <w:tcW w:type="dxa" w:w="2880"/>
          </w:tcPr>
          <w:p>
            <w:r>
              <w:t>users → password_reset_tokens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Một tài khoản có nhiều lần yêu cầu khôi phục</w:t>
            </w:r>
          </w:p>
        </w:tc>
      </w:tr>
      <w:tr>
        <w:tc>
          <w:tcPr>
            <w:tcW w:type="dxa" w:w="2880"/>
          </w:tcPr>
          <w:p>
            <w:r>
              <w:t>users → audit_logs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Một người thực hiện nhiều sự kiện được ghi nhật ký</w:t>
            </w:r>
          </w:p>
        </w:tc>
      </w:tr>
    </w:tbl>
    <w:p>
      <w:pPr>
        <w:pStyle w:val="Heading2"/>
      </w:pPr>
      <w:r>
        <w:t>2. Lớp học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 hệ</w:t>
            </w:r>
          </w:p>
        </w:tc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Diễn giải</w:t>
            </w:r>
          </w:p>
        </w:tc>
      </w:tr>
      <w:tr>
        <w:tc>
          <w:tcPr>
            <w:tcW w:type="dxa" w:w="2880"/>
          </w:tcPr>
          <w:p>
            <w:r>
              <w:t>users → classes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Giáo viên phụ trách nhiều lớp</w:t>
            </w:r>
          </w:p>
        </w:tc>
      </w:tr>
      <w:tr>
        <w:tc>
          <w:tcPr>
            <w:tcW w:type="dxa" w:w="2880"/>
          </w:tcPr>
          <w:p>
            <w:r>
              <w:t>classes → class_members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Lớp có nhiều học sinh</w:t>
            </w:r>
          </w:p>
        </w:tc>
      </w:tr>
      <w:tr>
        <w:tc>
          <w:tcPr>
            <w:tcW w:type="dxa" w:w="2880"/>
          </w:tcPr>
          <w:p>
            <w:r>
              <w:t>users → class_members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Học sinh có thể tham gia nhiều lớp</w:t>
            </w:r>
          </w:p>
        </w:tc>
      </w:tr>
      <w:tr>
        <w:tc>
          <w:tcPr>
            <w:tcW w:type="dxa" w:w="2880"/>
          </w:tcPr>
          <w:p>
            <w:r>
              <w:t>class_members → class_member_events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Thành viên có nhiều sự kiện</w:t>
            </w:r>
          </w:p>
        </w:tc>
      </w:tr>
      <w:tr>
        <w:tc>
          <w:tcPr>
            <w:tcW w:type="dxa" w:w="2880"/>
          </w:tcPr>
          <w:p>
            <w:r>
              <w:t>users → class_member_events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Người dùng thực hiện thay đổi thành viên</w:t>
            </w:r>
          </w:p>
        </w:tc>
      </w:tr>
    </w:tbl>
    <w:p>
      <w:pPr>
        <w:pStyle w:val="Heading2"/>
      </w:pPr>
      <w:r>
        <w:t>3. Học liệu HSK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 hệ</w:t>
            </w:r>
          </w:p>
        </w:tc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Diễn giải</w:t>
            </w:r>
          </w:p>
        </w:tc>
      </w:tr>
      <w:tr>
        <w:tc>
          <w:tcPr>
            <w:tcW w:type="dxa" w:w="2880"/>
          </w:tcPr>
          <w:p>
            <w:r>
              <w:t>hsk_programs → hsk_levels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Chương trình có nhiều cấp độ</w:t>
            </w:r>
          </w:p>
        </w:tc>
      </w:tr>
      <w:tr>
        <w:tc>
          <w:tcPr>
            <w:tcW w:type="dxa" w:w="2880"/>
          </w:tcPr>
          <w:p>
            <w:r>
              <w:t>hsk_levels → lessons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Cấp độ có nhiều bài học</w:t>
            </w:r>
          </w:p>
        </w:tc>
      </w:tr>
      <w:tr>
        <w:tc>
          <w:tcPr>
            <w:tcW w:type="dxa" w:w="2880"/>
          </w:tcPr>
          <w:p>
            <w:r>
              <w:t>hsk_levels → classes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Cấp độ gắn với nhiều lớp</w:t>
            </w:r>
          </w:p>
        </w:tc>
      </w:tr>
      <w:tr>
        <w:tc>
          <w:tcPr>
            <w:tcW w:type="dxa" w:w="2880"/>
          </w:tcPr>
          <w:p>
            <w:r>
              <w:t>lessons → grammar_points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Bài học có nhiều điểm ngữ pháp</w:t>
            </w:r>
          </w:p>
        </w:tc>
      </w:tr>
      <w:tr>
        <w:tc>
          <w:tcPr>
            <w:tcW w:type="dxa" w:w="2880"/>
          </w:tcPr>
          <w:p>
            <w:r>
              <w:t>grammar_points → grammar_examples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Điểm ngữ pháp có nhiều ví dụ</w:t>
            </w:r>
          </w:p>
        </w:tc>
      </w:tr>
      <w:tr>
        <w:tc>
          <w:tcPr>
            <w:tcW w:type="dxa" w:w="2880"/>
          </w:tcPr>
          <w:p>
            <w:r>
              <w:t>lessons → lesson_vocabularies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Bài có nhiều liên kết từ</w:t>
            </w:r>
          </w:p>
        </w:tc>
      </w:tr>
      <w:tr>
        <w:tc>
          <w:tcPr>
            <w:tcW w:type="dxa" w:w="2880"/>
          </w:tcPr>
          <w:p>
            <w:r>
              <w:t>vocabularies → lesson_vocabularies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Từ xuất hiện trong nhiều bài</w:t>
            </w:r>
          </w:p>
        </w:tc>
      </w:tr>
      <w:tr>
        <w:tc>
          <w:tcPr>
            <w:tcW w:type="dxa" w:w="2880"/>
          </w:tcPr>
          <w:p>
            <w:r>
              <w:t>users → vocabularies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Giáo viên sở hữu nhiều từ riêng</w:t>
            </w:r>
          </w:p>
        </w:tc>
      </w:tr>
      <w:tr>
        <w:tc>
          <w:tcPr>
            <w:tcW w:type="dxa" w:w="2880"/>
          </w:tcPr>
          <w:p>
            <w:r>
              <w:t>users → vocab_sets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Giáo viên tạo nhiều bộ từ</w:t>
            </w:r>
          </w:p>
        </w:tc>
      </w:tr>
      <w:tr>
        <w:tc>
          <w:tcPr>
            <w:tcW w:type="dxa" w:w="2880"/>
          </w:tcPr>
          <w:p>
            <w:r>
              <w:t>vocab_sets → vocab_set_items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Bộ từ có nhiều mục</w:t>
            </w:r>
          </w:p>
        </w:tc>
      </w:tr>
      <w:tr>
        <w:tc>
          <w:tcPr>
            <w:tcW w:type="dxa" w:w="2880"/>
          </w:tcPr>
          <w:p>
            <w:r>
              <w:t>vocabularies → vocab_set_items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Từ thuộc nhiều bộ</w:t>
            </w:r>
          </w:p>
        </w:tc>
      </w:tr>
      <w:tr>
        <w:tc>
          <w:tcPr>
            <w:tcW w:type="dxa" w:w="2880"/>
          </w:tcPr>
          <w:p>
            <w:r>
              <w:t>classes → class_vocab_sets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Lớp có nhiều bộ từ</w:t>
            </w:r>
          </w:p>
        </w:tc>
      </w:tr>
      <w:tr>
        <w:tc>
          <w:tcPr>
            <w:tcW w:type="dxa" w:w="2880"/>
          </w:tcPr>
          <w:p>
            <w:r>
              <w:t>vocab_sets → class_vocab_sets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Bộ từ dùng ở nhiều lớp</w:t>
            </w:r>
          </w:p>
        </w:tc>
      </w:tr>
    </w:tbl>
    <w:p>
      <w:pPr>
        <w:pStyle w:val="Heading2"/>
      </w:pPr>
      <w:r>
        <w:t>4. Tiến độ học tập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 hệ</w:t>
            </w:r>
          </w:p>
        </w:tc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Diễn giải</w:t>
            </w:r>
          </w:p>
        </w:tc>
      </w:tr>
      <w:tr>
        <w:tc>
          <w:tcPr>
            <w:tcW w:type="dxa" w:w="2880"/>
          </w:tcPr>
          <w:p>
            <w:r>
              <w:t>users → lesson_progress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Học sinh có tiến độ nhiều bài</w:t>
            </w:r>
          </w:p>
        </w:tc>
      </w:tr>
      <w:tr>
        <w:tc>
          <w:tcPr>
            <w:tcW w:type="dxa" w:w="2880"/>
          </w:tcPr>
          <w:p>
            <w:r>
              <w:t>lessons → lesson_progress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Bài học có nhiều học sinh hoàn thành</w:t>
            </w:r>
          </w:p>
        </w:tc>
      </w:tr>
      <w:tr>
        <w:tc>
          <w:tcPr>
            <w:tcW w:type="dxa" w:w="2880"/>
          </w:tcPr>
          <w:p>
            <w:r>
              <w:t>users → vocab_learning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Người dùng học nhiều từ</w:t>
            </w:r>
          </w:p>
        </w:tc>
      </w:tr>
      <w:tr>
        <w:tc>
          <w:tcPr>
            <w:tcW w:type="dxa" w:w="2880"/>
          </w:tcPr>
          <w:p>
            <w:r>
              <w:t>vocabularies → vocab_learning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Từ được nhiều người học</w:t>
            </w:r>
          </w:p>
        </w:tc>
      </w:tr>
      <w:tr>
        <w:tc>
          <w:tcPr>
            <w:tcW w:type="dxa" w:w="2880"/>
          </w:tcPr>
          <w:p>
            <w:r>
              <w:t>users → review_logs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Người dùng có nhiều lượt ôn</w:t>
            </w:r>
          </w:p>
        </w:tc>
      </w:tr>
      <w:tr>
        <w:tc>
          <w:tcPr>
            <w:tcW w:type="dxa" w:w="2880"/>
          </w:tcPr>
          <w:p>
            <w:r>
              <w:t>vocabularies → review_logs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Từ có nhiều lượt ôn</w:t>
            </w:r>
          </w:p>
        </w:tc>
      </w:tr>
    </w:tbl>
    <w:p>
      <w:pPr>
        <w:pStyle w:val="Heading2"/>
      </w:pPr>
      <w:r>
        <w:t>5. Ngân hàng câu hỏi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 hệ</w:t>
            </w:r>
          </w:p>
        </w:tc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Diễn giải</w:t>
            </w:r>
          </w:p>
        </w:tc>
      </w:tr>
      <w:tr>
        <w:tc>
          <w:tcPr>
            <w:tcW w:type="dxa" w:w="2880"/>
          </w:tcPr>
          <w:p>
            <w:r>
              <w:t>users → questions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Giáo viên tạo nhiều câu hỏi</w:t>
            </w:r>
          </w:p>
        </w:tc>
      </w:tr>
      <w:tr>
        <w:tc>
          <w:tcPr>
            <w:tcW w:type="dxa" w:w="2880"/>
          </w:tcPr>
          <w:p>
            <w:r>
              <w:t>questions → question_options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Câu trắc nghiệm có nhiều lựa chọn</w:t>
            </w:r>
          </w:p>
        </w:tc>
      </w:tr>
      <w:tr>
        <w:tc>
          <w:tcPr>
            <w:tcW w:type="dxa" w:w="2880"/>
          </w:tcPr>
          <w:p>
            <w:r>
              <w:t>users → exercises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Giáo viên tạo nhiều bài tập</w:t>
            </w:r>
          </w:p>
        </w:tc>
      </w:tr>
      <w:tr>
        <w:tc>
          <w:tcPr>
            <w:tcW w:type="dxa" w:w="2880"/>
          </w:tcPr>
          <w:p>
            <w:r>
              <w:t>exercises → exercise_questions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Bài tập chứa nhiều câu</w:t>
            </w:r>
          </w:p>
        </w:tc>
      </w:tr>
      <w:tr>
        <w:tc>
          <w:tcPr>
            <w:tcW w:type="dxa" w:w="2880"/>
          </w:tcPr>
          <w:p>
            <w:r>
              <w:t>questions → exercise_questions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Câu hỏi tái sử dụng ở nhiều bài</w:t>
            </w:r>
          </w:p>
        </w:tc>
      </w:tr>
    </w:tbl>
    <w:p>
      <w:pPr>
        <w:pStyle w:val="Heading2"/>
      </w:pPr>
      <w:r>
        <w:t>6. Giao bài và chấm điểm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 hệ</w:t>
            </w:r>
          </w:p>
        </w:tc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Diễn giải</w:t>
            </w:r>
          </w:p>
        </w:tc>
      </w:tr>
      <w:tr>
        <w:tc>
          <w:tcPr>
            <w:tcW w:type="dxa" w:w="2880"/>
          </w:tcPr>
          <w:p>
            <w:r>
              <w:t>exercises → assignments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Bài tập được giao nhiều lần</w:t>
            </w:r>
          </w:p>
        </w:tc>
      </w:tr>
      <w:tr>
        <w:tc>
          <w:tcPr>
            <w:tcW w:type="dxa" w:w="2880"/>
          </w:tcPr>
          <w:p>
            <w:r>
              <w:t>classes → assignments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Lớp nhận nhiều lần giao</w:t>
            </w:r>
          </w:p>
        </w:tc>
      </w:tr>
      <w:tr>
        <w:tc>
          <w:tcPr>
            <w:tcW w:type="dxa" w:w="2880"/>
          </w:tcPr>
          <w:p>
            <w:r>
              <w:t>users → assignments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Giáo viên thực hiện nhiều lần giao</w:t>
            </w:r>
          </w:p>
        </w:tc>
      </w:tr>
      <w:tr>
        <w:tc>
          <w:tcPr>
            <w:tcW w:type="dxa" w:w="2880"/>
          </w:tcPr>
          <w:p>
            <w:r>
              <w:t>assignments → assignment_questions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Lần giao có nhiều câu snapshot</w:t>
            </w:r>
          </w:p>
        </w:tc>
      </w:tr>
      <w:tr>
        <w:tc>
          <w:tcPr>
            <w:tcW w:type="dxa" w:w="2880"/>
          </w:tcPr>
          <w:p>
            <w:r>
              <w:t>questions → assignment_questions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Câu gốc có nhiều snapshot; liên kết có thể NULL</w:t>
            </w:r>
          </w:p>
        </w:tc>
      </w:tr>
      <w:tr>
        <w:tc>
          <w:tcPr>
            <w:tcW w:type="dxa" w:w="2880"/>
          </w:tcPr>
          <w:p>
            <w:r>
              <w:t>assignments → assignment_overrides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Lần giao có nhiều ngoại lệ</w:t>
            </w:r>
          </w:p>
        </w:tc>
      </w:tr>
      <w:tr>
        <w:tc>
          <w:tcPr>
            <w:tcW w:type="dxa" w:w="2880"/>
          </w:tcPr>
          <w:p>
            <w:r>
              <w:t>users → assignment_overrides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Học sinh được gia hạn nhiều bài</w:t>
            </w:r>
          </w:p>
        </w:tc>
      </w:tr>
      <w:tr>
        <w:tc>
          <w:tcPr>
            <w:tcW w:type="dxa" w:w="2880"/>
          </w:tcPr>
          <w:p>
            <w:r>
              <w:t>assignments → attempts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Lần giao có nhiều lượt làm</w:t>
            </w:r>
          </w:p>
        </w:tc>
      </w:tr>
      <w:tr>
        <w:tc>
          <w:tcPr>
            <w:tcW w:type="dxa" w:w="2880"/>
          </w:tcPr>
          <w:p>
            <w:r>
              <w:t>users → attempts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Học sinh có nhiều lượt làm</w:t>
            </w:r>
          </w:p>
        </w:tc>
      </w:tr>
      <w:tr>
        <w:tc>
          <w:tcPr>
            <w:tcW w:type="dxa" w:w="2880"/>
          </w:tcPr>
          <w:p>
            <w:r>
              <w:t>attempts → attempt_answers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Lượt làm có nhiều câu trả lời</w:t>
            </w:r>
          </w:p>
        </w:tc>
      </w:tr>
      <w:tr>
        <w:tc>
          <w:tcPr>
            <w:tcW w:type="dxa" w:w="2880"/>
          </w:tcPr>
          <w:p>
            <w:r>
              <w:t>assignment_questions → attempt_answers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Câu snapshot được trả lời ở nhiều lượt</w:t>
            </w:r>
          </w:p>
        </w:tc>
      </w:tr>
      <w:tr>
        <w:tc>
          <w:tcPr>
            <w:tcW w:type="dxa" w:w="2880"/>
          </w:tcPr>
          <w:p>
            <w:r>
              <w:t>attempts → score_adjustments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Lượt làm có lịch sử sửa điểm</w:t>
            </w:r>
          </w:p>
        </w:tc>
      </w:tr>
    </w:tbl>
    <w:p>
      <w:pPr>
        <w:pStyle w:val="Heading2"/>
      </w:pPr>
      <w:r>
        <w:t>7. Gamification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 hệ</w:t>
            </w:r>
          </w:p>
        </w:tc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Diễn giải</w:t>
            </w:r>
          </w:p>
        </w:tc>
      </w:tr>
      <w:tr>
        <w:tc>
          <w:tcPr>
            <w:tcW w:type="dxa" w:w="2880"/>
          </w:tcPr>
          <w:p>
            <w:r>
              <w:t>users → daily_goals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Người dùng có mục tiêu theo ngày</w:t>
            </w:r>
          </w:p>
        </w:tc>
      </w:tr>
      <w:tr>
        <w:tc>
          <w:tcPr>
            <w:tcW w:type="dxa" w:w="2880"/>
          </w:tcPr>
          <w:p>
            <w:r>
              <w:t>users → xp_events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Người dùng nhận XP nhiều lần</w:t>
            </w:r>
          </w:p>
        </w:tc>
      </w:tr>
      <w:tr>
        <w:tc>
          <w:tcPr>
            <w:tcW w:type="dxa" w:w="2880"/>
          </w:tcPr>
          <w:p>
            <w:r>
              <w:t>users → user_gamification</w:t>
            </w:r>
          </w:p>
        </w:tc>
        <w:tc>
          <w:tcPr>
            <w:tcW w:type="dxa" w:w="2880"/>
          </w:tcPr>
          <w:p>
            <w:r>
              <w:t>1–0..1</w:t>
            </w:r>
          </w:p>
        </w:tc>
        <w:tc>
          <w:tcPr>
            <w:tcW w:type="dxa" w:w="2880"/>
          </w:tcPr>
          <w:p>
            <w:r>
              <w:t>Người dùng có tối đa một bản tổng hợp</w:t>
            </w:r>
          </w:p>
        </w:tc>
      </w:tr>
    </w:tbl>
    <w:p>
      <w:pPr>
        <w:pStyle w:val="Heading1"/>
      </w:pPr>
      <w:r>
        <w:t>III. CÁC QUAN HỆ TRỌNG TÂM</w:t>
      </w:r>
    </w:p>
    <w:p>
      <w:pPr>
        <w:pStyle w:val="Heading2"/>
      </w:pPr>
      <w:r>
        <w:t>Người dùng – Lớp học</w:t>
      </w:r>
    </w:p>
    <w:p>
      <w:r>
        <w:t>users (1) → (N) class_members (N) ← (1) classes. Đây là quan hệ N–N giữa học sinh và lớp được giải quyết qua bảng thành viên.</w:t>
      </w:r>
    </w:p>
    <w:p>
      <w:pPr>
        <w:pStyle w:val="Heading2"/>
      </w:pPr>
      <w:r>
        <w:t>Bài tập – Câu hỏi</w:t>
      </w:r>
    </w:p>
    <w:p>
      <w:r>
        <w:t>exercises (1) → (N) exercise_questions (N) ← (1) questions. Một câu hỏi có thể tái sử dụng ở nhiều bài tập.</w:t>
      </w:r>
    </w:p>
    <w:p>
      <w:pPr>
        <w:pStyle w:val="Heading2"/>
      </w:pPr>
      <w:r>
        <w:t>Giao bài – Làm bài</w:t>
      </w:r>
    </w:p>
    <w:p>
      <w:r>
        <w:t>exercises (1) → (N) assignments (1) → (N) attempts (1) → (N) attempt_answers. assignments còn có assignment_questions để đóng băng nội dung tại thời điểm giao.</w:t>
      </w:r>
    </w:p>
    <w:p>
      <w:pPr>
        <w:pStyle w:val="Heading1"/>
      </w:pPr>
      <w:r>
        <w:t>IV. QUY TẮC NGHIỆP VỤ CẦN LƯU Ý</w:t>
      </w:r>
    </w:p>
    <w:p>
      <w:pPr>
        <w:pStyle w:val="ListBullet"/>
      </w:pPr>
      <w:r>
        <w:t>Mỗi tài khoản có vai trò STUDENT mặc định; TEACHER cần được duyệt. Giáo viên không tham gia chính lớp mình dạy.</w:t>
      </w:r>
    </w:p>
    <w:p>
      <w:pPr>
        <w:pStyle w:val="ListBullet"/>
      </w:pPr>
      <w:r>
        <w:t>class_members duy trì một bản ghi trên mỗi cặp (class_id, student_id); LEFT có thể tham gia lại, REMOVED cần được khôi phục.</w:t>
      </w:r>
    </w:p>
    <w:p>
      <w:pPr>
        <w:pStyle w:val="ListBullet"/>
      </w:pPr>
      <w:r>
        <w:t>Bài tập (exercise) có thể tái sử dụng; assignment là một lần giao cụ thể và lưu snapshot bất biến của câu hỏi, đáp án và điểm.</w:t>
      </w:r>
    </w:p>
    <w:p>
      <w:pPr>
        <w:pStyle w:val="ListBullet"/>
      </w:pPr>
      <w:r>
        <w:t>Mỗi học sinh mặc định một lượt làm; giáo viên có thể cấp thêm. Không mở lại lượt đã nộp khi gia hạn.</w:t>
      </w:r>
    </w:p>
    <w:p>
      <w:pPr>
        <w:pStyle w:val="ListBullet"/>
      </w:pPr>
      <w:r>
        <w:t>Điểm hiển thị là điểm cao nhất trong các lượt đã nộp; mọi lần điều chỉnh điểm được ghi lịch sử.</w:t>
      </w:r>
    </w:p>
    <w:p>
      <w:pPr>
        <w:pStyle w:val="ListBullet"/>
      </w:pPr>
      <w:r>
        <w:t>Các bảng SRS và Gamification là phạm vi sau MVP; phiên bản HSK và nguồn học liệu cần nhóm xác nhận.</w:t>
      </w:r>
    </w:p>
    <w:p>
      <w:r>
        <w:t>Ghi chú: Danh sách trên có 34 thực thể, gồm 28 thực thể chính và 6 thực thể sau MVP. Một số FK tới users (ví dụ granted_by, reviewed_by, assigned_by, adjusted_by) là quan hệ bổ sung với cùng bảng users và cần thể hiện khi dựng sơ đồ vật lý.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Học Tiếng Trung Online • Logical ERD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B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B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B5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